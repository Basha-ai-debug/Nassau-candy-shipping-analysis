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727C7" w14:textId="77777777" w:rsidR="0065172B" w:rsidRDefault="00000000">
      <w:pPr>
        <w:pStyle w:val="Heading1"/>
        <w:jc w:val="center"/>
      </w:pPr>
      <w:r>
        <w:t>FACTORY-TO-CUSTOMER SHIPPING ROUTE EFFICIENCY ANALYSIS</w:t>
      </w:r>
    </w:p>
    <w:p w14:paraId="724DB94F" w14:textId="77777777" w:rsidR="0065172B" w:rsidRDefault="00000000">
      <w:pPr>
        <w:jc w:val="center"/>
      </w:pPr>
      <w:r>
        <w:t>NASSAU CANDY DISTRIBUTOR</w:t>
      </w:r>
    </w:p>
    <w:p w14:paraId="2ACAF87F" w14:textId="59E3D189" w:rsidR="0065172B" w:rsidRDefault="00000000">
      <w:pPr>
        <w:jc w:val="center"/>
      </w:pPr>
      <w:r>
        <w:t>SHAIK KHADAR BASHA</w:t>
      </w:r>
    </w:p>
    <w:p w14:paraId="2DA35CD0" w14:textId="58DE7784" w:rsidR="00EF2C4D" w:rsidRDefault="00000000" w:rsidP="00830109">
      <w:pPr>
        <w:pStyle w:val="Quote"/>
      </w:pPr>
      <w:r>
        <w:t>19 February 2026</w:t>
      </w:r>
      <w:r w:rsidR="00830109">
        <w:t xml:space="preserve">             </w:t>
      </w:r>
      <w:proofErr w:type="gramStart"/>
      <w:r w:rsidR="00830109">
        <w:t>Email :</w:t>
      </w:r>
      <w:proofErr w:type="gramEnd"/>
      <w:r w:rsidR="00830109">
        <w:t xml:space="preserve"> khadarbashas342@gmail.com</w:t>
      </w:r>
    </w:p>
    <w:p w14:paraId="2A264E91" w14:textId="77777777" w:rsidR="0065172B" w:rsidRDefault="00000000">
      <w:r>
        <w:t>====================================================================</w:t>
      </w:r>
    </w:p>
    <w:p w14:paraId="1AA0CA99" w14:textId="77777777" w:rsidR="0065172B" w:rsidRDefault="00000000">
      <w:pPr>
        <w:pStyle w:val="Heading1"/>
      </w:pPr>
      <w:r>
        <w:t>1. INTRODUCTION</w:t>
      </w:r>
    </w:p>
    <w:p w14:paraId="258912B8" w14:textId="77777777" w:rsidR="0065172B" w:rsidRDefault="00000000">
      <w:r>
        <w:t>====================================================================</w:t>
      </w:r>
    </w:p>
    <w:p w14:paraId="169FED18" w14:textId="77777777" w:rsidR="0065172B" w:rsidRDefault="00000000">
      <w:pPr>
        <w:spacing w:after="120"/>
      </w:pPr>
      <w:r>
        <w:t>Nassau Candy Distributor operates as a national distributor, shipping products from factories to customers across multiple US regions. In such operations:</w:t>
      </w:r>
    </w:p>
    <w:p w14:paraId="105779CE" w14:textId="77777777" w:rsidR="0065172B" w:rsidRDefault="00000000">
      <w:pPr>
        <w:pStyle w:val="ListBullet"/>
      </w:pPr>
      <w:r>
        <w:t>Shipping efficiency directly affects customer satisfaction</w:t>
      </w:r>
    </w:p>
    <w:p w14:paraId="06E87D46" w14:textId="77777777" w:rsidR="0065172B" w:rsidRDefault="00000000">
      <w:pPr>
        <w:pStyle w:val="ListBullet"/>
      </w:pPr>
      <w:r>
        <w:t>Delays increase operational cost</w:t>
      </w:r>
    </w:p>
    <w:p w14:paraId="201AAB11" w14:textId="77777777" w:rsidR="0065172B" w:rsidRDefault="00000000">
      <w:pPr>
        <w:pStyle w:val="ListBullet"/>
      </w:pPr>
      <w:r>
        <w:t>Inefficient routes reduce scalability</w:t>
      </w:r>
    </w:p>
    <w:p w14:paraId="3A216D57" w14:textId="77777777" w:rsidR="0065172B" w:rsidRDefault="00000000">
      <w:pPr>
        <w:spacing w:after="120"/>
      </w:pPr>
      <w:r>
        <w:t>Despite having rich order and shipment data, logistics decisions are often made without route-level efficiency intelligence.</w:t>
      </w:r>
    </w:p>
    <w:p w14:paraId="2F6C64FE" w14:textId="77777777" w:rsidR="0065172B" w:rsidRDefault="00000000">
      <w:pPr>
        <w:spacing w:after="120"/>
      </w:pPr>
      <w:r>
        <w:t>Note on Data: This analysis uses planned future shipment dates (2024–2030). All insights are based on projected shipping schedules rather than historical performance.</w:t>
      </w:r>
    </w:p>
    <w:p w14:paraId="6C6B3B90" w14:textId="77777777" w:rsidR="0065172B" w:rsidRDefault="00000000">
      <w:pPr>
        <w:pStyle w:val="Heading1"/>
      </w:pPr>
      <w:r>
        <w:t>2. PROBLEM STATEMENT</w:t>
      </w:r>
    </w:p>
    <w:p w14:paraId="68D8F49A" w14:textId="77777777" w:rsidR="0065172B" w:rsidRDefault="00000000">
      <w:r>
        <w:t>====================================================================</w:t>
      </w:r>
    </w:p>
    <w:p w14:paraId="662CAA5C" w14:textId="77777777" w:rsidR="0065172B" w:rsidRDefault="00000000">
      <w:pPr>
        <w:spacing w:after="120"/>
      </w:pPr>
      <w:r>
        <w:t>The organization currently lacks clarity on:</w:t>
      </w:r>
    </w:p>
    <w:p w14:paraId="5A907345" w14:textId="77777777" w:rsidR="0065172B" w:rsidRDefault="00000000">
      <w:pPr>
        <w:pStyle w:val="ListBullet"/>
      </w:pPr>
      <w:r>
        <w:t>Which factory-to-customer routes are consistently efficient</w:t>
      </w:r>
    </w:p>
    <w:p w14:paraId="72A314D3" w14:textId="77777777" w:rsidR="0065172B" w:rsidRDefault="00000000">
      <w:pPr>
        <w:pStyle w:val="ListBullet"/>
      </w:pPr>
      <w:r>
        <w:t>Which routes experience frequent delays</w:t>
      </w:r>
    </w:p>
    <w:p w14:paraId="7562DF08" w14:textId="77777777" w:rsidR="0065172B" w:rsidRDefault="00000000">
      <w:pPr>
        <w:pStyle w:val="ListBullet"/>
      </w:pPr>
      <w:r>
        <w:t>How shipping performance varies by region, state, and ship mode</w:t>
      </w:r>
    </w:p>
    <w:p w14:paraId="6D1323D3" w14:textId="77777777" w:rsidR="0065172B" w:rsidRDefault="00000000">
      <w:pPr>
        <w:pStyle w:val="ListBullet"/>
      </w:pPr>
      <w:r>
        <w:t>Where operational bottlenecks exist geographically</w:t>
      </w:r>
    </w:p>
    <w:p w14:paraId="1252417A" w14:textId="77777777" w:rsidR="0065172B" w:rsidRDefault="00000000">
      <w:pPr>
        <w:spacing w:after="120"/>
      </w:pPr>
      <w:r>
        <w:t>Without this visibility, logistics optimization remains reactive rather than data-driven.</w:t>
      </w:r>
    </w:p>
    <w:p w14:paraId="78A6A77B" w14:textId="77777777" w:rsidR="0065172B" w:rsidRDefault="00000000">
      <w:pPr>
        <w:pStyle w:val="Heading1"/>
      </w:pPr>
      <w:r>
        <w:lastRenderedPageBreak/>
        <w:t>3. METHODOLOGY</w:t>
      </w:r>
    </w:p>
    <w:p w14:paraId="2C74026F" w14:textId="77777777" w:rsidR="0065172B" w:rsidRDefault="00000000">
      <w:r>
        <w:t>====================================================================</w:t>
      </w:r>
    </w:p>
    <w:p w14:paraId="798E33C3" w14:textId="77777777" w:rsidR="0065172B" w:rsidRDefault="00000000">
      <w:pPr>
        <w:pStyle w:val="Heading2"/>
      </w:pPr>
      <w:r>
        <w:t>3.1 Data Cleaning &amp; Validation</w:t>
      </w:r>
    </w:p>
    <w:p w14:paraId="5F64BF11" w14:textId="77777777" w:rsidR="0065172B" w:rsidRDefault="00000000">
      <w:r>
        <w:t>------------------------------</w:t>
      </w:r>
    </w:p>
    <w:p w14:paraId="3702D980" w14:textId="77777777" w:rsidR="0065172B" w:rsidRDefault="00000000">
      <w:pPr>
        <w:pStyle w:val="ListBullet"/>
      </w:pPr>
      <w:r>
        <w:t>Validated date formats (DD-MM-YYYY)</w:t>
      </w:r>
    </w:p>
    <w:p w14:paraId="035ED3AD" w14:textId="77777777" w:rsidR="0065172B" w:rsidRDefault="00000000">
      <w:pPr>
        <w:pStyle w:val="ListBullet"/>
      </w:pPr>
      <w:r>
        <w:t>Removed invalid or negative lead times</w:t>
      </w:r>
    </w:p>
    <w:p w14:paraId="67EB54F5" w14:textId="77777777" w:rsidR="0065172B" w:rsidRDefault="00000000">
      <w:pPr>
        <w:pStyle w:val="ListBullet"/>
      </w:pPr>
      <w:r>
        <w:t>Standardized geographic fields</w:t>
      </w:r>
    </w:p>
    <w:p w14:paraId="4A273549" w14:textId="77777777" w:rsidR="0065172B" w:rsidRDefault="00000000">
      <w:pPr>
        <w:pStyle w:val="ListBullet"/>
      </w:pPr>
      <w:r>
        <w:t>Total records analyzed: 10,194 shipments</w:t>
      </w:r>
    </w:p>
    <w:p w14:paraId="5D341C24" w14:textId="77777777" w:rsidR="0065172B" w:rsidRDefault="00000000">
      <w:pPr>
        <w:pStyle w:val="Heading2"/>
      </w:pPr>
      <w:r>
        <w:t>3.2 Feature Engineering</w:t>
      </w:r>
    </w:p>
    <w:p w14:paraId="33287D20" w14:textId="77777777" w:rsidR="0065172B" w:rsidRDefault="00000000">
      <w:r>
        <w:t>------------------------------</w:t>
      </w:r>
    </w:p>
    <w:p w14:paraId="33550B9E" w14:textId="77777777" w:rsidR="0065172B" w:rsidRDefault="00000000">
      <w:pPr>
        <w:pStyle w:val="ListBullet"/>
      </w:pPr>
      <w:r>
        <w:t>Calculated Shipping Lead Time = Ship Date - Order Date</w:t>
      </w:r>
    </w:p>
    <w:p w14:paraId="60AB81D1" w14:textId="77777777" w:rsidR="0065172B" w:rsidRDefault="00000000">
      <w:pPr>
        <w:pStyle w:val="ListBullet"/>
      </w:pPr>
      <w:r>
        <w:t>Created routes: Factory → Customer State</w:t>
      </w:r>
    </w:p>
    <w:p w14:paraId="2EA00B77" w14:textId="77777777" w:rsidR="0065172B" w:rsidRDefault="00000000">
      <w:pPr>
        <w:pStyle w:val="ListBullet"/>
      </w:pPr>
      <w:r>
        <w:t>Grouped shipments by Ship Mode</w:t>
      </w:r>
    </w:p>
    <w:p w14:paraId="4CE49438" w14:textId="77777777" w:rsidR="0065172B" w:rsidRDefault="00000000">
      <w:pPr>
        <w:pStyle w:val="Heading2"/>
      </w:pPr>
      <w:r>
        <w:t>3.3 Route Definition &amp; Aggregation</w:t>
      </w:r>
    </w:p>
    <w:p w14:paraId="781706D3" w14:textId="77777777" w:rsidR="0065172B" w:rsidRDefault="00000000">
      <w:r>
        <w:t>------------------------------</w:t>
      </w:r>
    </w:p>
    <w:p w14:paraId="266DCEBB" w14:textId="77777777" w:rsidR="0065172B" w:rsidRDefault="00000000">
      <w:pPr>
        <w:spacing w:after="120"/>
      </w:pPr>
      <w:r>
        <w:t>For each route, calculated:</w:t>
      </w:r>
    </w:p>
    <w:p w14:paraId="5DA09BFF" w14:textId="77777777" w:rsidR="0065172B" w:rsidRDefault="00000000">
      <w:pPr>
        <w:pStyle w:val="ListBullet"/>
      </w:pPr>
      <w:r>
        <w:t>Total shipments</w:t>
      </w:r>
    </w:p>
    <w:p w14:paraId="758D6B16" w14:textId="77777777" w:rsidR="0065172B" w:rsidRDefault="00000000">
      <w:pPr>
        <w:pStyle w:val="ListBullet"/>
      </w:pPr>
      <w:r>
        <w:t>Average shipping lead time</w:t>
      </w:r>
    </w:p>
    <w:p w14:paraId="4D5228F2" w14:textId="77777777" w:rsidR="0065172B" w:rsidRDefault="00000000">
      <w:pPr>
        <w:pStyle w:val="ListBullet"/>
      </w:pPr>
      <w:r>
        <w:t>Lead time variability</w:t>
      </w:r>
    </w:p>
    <w:p w14:paraId="63F9B2CA" w14:textId="77777777" w:rsidR="0065172B" w:rsidRDefault="00000000">
      <w:pPr>
        <w:pStyle w:val="ListBullet"/>
      </w:pPr>
      <w:r>
        <w:t>Delay frequency (using &gt;7 days threshold)</w:t>
      </w:r>
    </w:p>
    <w:p w14:paraId="7D4CD847" w14:textId="77777777" w:rsidR="0065172B" w:rsidRDefault="00000000">
      <w:pPr>
        <w:pStyle w:val="Heading2"/>
      </w:pPr>
      <w:r>
        <w:t>3.4 Efficiency Benchmarking</w:t>
      </w:r>
    </w:p>
    <w:p w14:paraId="08122763" w14:textId="77777777" w:rsidR="0065172B" w:rsidRDefault="00000000">
      <w:r>
        <w:t>------------------------------</w:t>
      </w:r>
    </w:p>
    <w:p w14:paraId="3B7DC3BA" w14:textId="77777777" w:rsidR="0065172B" w:rsidRDefault="00000000">
      <w:pPr>
        <w:pStyle w:val="ListBullet"/>
      </w:pPr>
      <w:r>
        <w:t>Ranked routes from fastest to slowest</w:t>
      </w:r>
    </w:p>
    <w:p w14:paraId="62CA8A57" w14:textId="77777777" w:rsidR="0065172B" w:rsidRDefault="00000000">
      <w:pPr>
        <w:pStyle w:val="ListBullet"/>
      </w:pPr>
      <w:r>
        <w:t>Identified Top 10 and Bottom 10 routes</w:t>
      </w:r>
    </w:p>
    <w:p w14:paraId="0F2A084C" w14:textId="77777777" w:rsidR="0065172B" w:rsidRDefault="00000000">
      <w:pPr>
        <w:pStyle w:val="ListBullet"/>
      </w:pPr>
      <w:r>
        <w:t>Compared performance across ship modes</w:t>
      </w:r>
    </w:p>
    <w:p w14:paraId="5A8CF32C" w14:textId="77777777" w:rsidR="0065172B" w:rsidRDefault="00000000">
      <w:pPr>
        <w:pStyle w:val="ListBullet"/>
      </w:pPr>
      <w:r>
        <w:t>Created Route Efficiency Score (normalized 0–100)</w:t>
      </w:r>
    </w:p>
    <w:p w14:paraId="6C59B539" w14:textId="77777777" w:rsidR="0065172B" w:rsidRDefault="00000000">
      <w:pPr>
        <w:pStyle w:val="Heading2"/>
      </w:pPr>
      <w:r>
        <w:t>3.5 Geographic Analysis</w:t>
      </w:r>
    </w:p>
    <w:p w14:paraId="488A4E88" w14:textId="77777777" w:rsidR="0065172B" w:rsidRDefault="00000000">
      <w:r>
        <w:t>------------------------------</w:t>
      </w:r>
    </w:p>
    <w:p w14:paraId="7CF396F0" w14:textId="77777777" w:rsidR="0065172B" w:rsidRDefault="00000000">
      <w:pPr>
        <w:pStyle w:val="ListBullet"/>
      </w:pPr>
      <w:r>
        <w:t>Analyzed performance by State/Province</w:t>
      </w:r>
    </w:p>
    <w:p w14:paraId="27F265BB" w14:textId="77777777" w:rsidR="0065172B" w:rsidRDefault="00000000">
      <w:pPr>
        <w:pStyle w:val="ListBullet"/>
      </w:pPr>
      <w:r>
        <w:t>Analyzed performance by Region (Gulf, Atlantic, Interior, Pacific)</w:t>
      </w:r>
    </w:p>
    <w:p w14:paraId="19358A2E" w14:textId="77777777" w:rsidR="0065172B" w:rsidRDefault="00000000">
      <w:pPr>
        <w:pStyle w:val="ListBullet"/>
      </w:pPr>
      <w:r>
        <w:t>Identified congestion-prone areas</w:t>
      </w:r>
    </w:p>
    <w:p w14:paraId="3602D8FC" w14:textId="77777777" w:rsidR="0065172B" w:rsidRDefault="00000000">
      <w:pPr>
        <w:pStyle w:val="Heading1"/>
      </w:pPr>
      <w:r>
        <w:lastRenderedPageBreak/>
        <w:t>4. KEY FINDINGS</w:t>
      </w:r>
    </w:p>
    <w:p w14:paraId="264AFFF5" w14:textId="77777777" w:rsidR="0065172B" w:rsidRDefault="00000000">
      <w:r>
        <w:t>====================================================================</w:t>
      </w:r>
    </w:p>
    <w:p w14:paraId="264A2DA0" w14:textId="77777777" w:rsidR="0065172B" w:rsidRDefault="00000000">
      <w:pPr>
        <w:pStyle w:val="Heading2"/>
      </w:pPr>
      <w:r>
        <w:t>4.1 Overall Performance</w:t>
      </w:r>
    </w:p>
    <w:p w14:paraId="06C521E1" w14:textId="77777777" w:rsidR="0065172B" w:rsidRDefault="00000000">
      <w:r>
        <w:t>------------------------------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5172B" w14:paraId="3E9EB66A" w14:textId="77777777">
        <w:tc>
          <w:tcPr>
            <w:tcW w:w="4320" w:type="dxa"/>
          </w:tcPr>
          <w:p w14:paraId="53B1648B" w14:textId="77777777" w:rsidR="0065172B" w:rsidRDefault="00000000">
            <w:r>
              <w:t>Metric</w:t>
            </w:r>
          </w:p>
        </w:tc>
        <w:tc>
          <w:tcPr>
            <w:tcW w:w="4320" w:type="dxa"/>
          </w:tcPr>
          <w:p w14:paraId="576AFDFD" w14:textId="77777777" w:rsidR="0065172B" w:rsidRDefault="00000000">
            <w:r>
              <w:t>Value</w:t>
            </w:r>
          </w:p>
        </w:tc>
      </w:tr>
      <w:tr w:rsidR="0065172B" w14:paraId="11F10583" w14:textId="77777777">
        <w:tc>
          <w:tcPr>
            <w:tcW w:w="4320" w:type="dxa"/>
          </w:tcPr>
          <w:p w14:paraId="69C8E2BD" w14:textId="77777777" w:rsidR="0065172B" w:rsidRDefault="00000000">
            <w:r>
              <w:t>Total Orders</w:t>
            </w:r>
          </w:p>
        </w:tc>
        <w:tc>
          <w:tcPr>
            <w:tcW w:w="4320" w:type="dxa"/>
          </w:tcPr>
          <w:p w14:paraId="5AAF4B85" w14:textId="77777777" w:rsidR="0065172B" w:rsidRDefault="00000000">
            <w:r>
              <w:t>8,549</w:t>
            </w:r>
          </w:p>
        </w:tc>
      </w:tr>
      <w:tr w:rsidR="0065172B" w14:paraId="7AE2BAEB" w14:textId="77777777">
        <w:tc>
          <w:tcPr>
            <w:tcW w:w="4320" w:type="dxa"/>
          </w:tcPr>
          <w:p w14:paraId="666D1E0C" w14:textId="77777777" w:rsidR="0065172B" w:rsidRDefault="00000000">
            <w:r>
              <w:t>Total Shipments</w:t>
            </w:r>
          </w:p>
        </w:tc>
        <w:tc>
          <w:tcPr>
            <w:tcW w:w="4320" w:type="dxa"/>
          </w:tcPr>
          <w:p w14:paraId="032699B1" w14:textId="77777777" w:rsidR="0065172B" w:rsidRDefault="00000000">
            <w:r>
              <w:t>10,194</w:t>
            </w:r>
          </w:p>
        </w:tc>
      </w:tr>
      <w:tr w:rsidR="0065172B" w14:paraId="499F300D" w14:textId="77777777">
        <w:tc>
          <w:tcPr>
            <w:tcW w:w="4320" w:type="dxa"/>
          </w:tcPr>
          <w:p w14:paraId="6729BC3D" w14:textId="77777777" w:rsidR="0065172B" w:rsidRDefault="00000000">
            <w:r>
              <w:t>Total Sales</w:t>
            </w:r>
          </w:p>
        </w:tc>
        <w:tc>
          <w:tcPr>
            <w:tcW w:w="4320" w:type="dxa"/>
          </w:tcPr>
          <w:p w14:paraId="47274C19" w14:textId="77777777" w:rsidR="0065172B" w:rsidRDefault="00000000">
            <w:r>
              <w:t>$141,783.63</w:t>
            </w:r>
          </w:p>
        </w:tc>
      </w:tr>
      <w:tr w:rsidR="0065172B" w14:paraId="7FC54707" w14:textId="77777777">
        <w:tc>
          <w:tcPr>
            <w:tcW w:w="4320" w:type="dxa"/>
          </w:tcPr>
          <w:p w14:paraId="7B033BCF" w14:textId="77777777" w:rsidR="0065172B" w:rsidRDefault="00000000">
            <w:r>
              <w:t>Total Gross Profit</w:t>
            </w:r>
          </w:p>
        </w:tc>
        <w:tc>
          <w:tcPr>
            <w:tcW w:w="4320" w:type="dxa"/>
          </w:tcPr>
          <w:p w14:paraId="461A7347" w14:textId="77777777" w:rsidR="0065172B" w:rsidRDefault="00000000">
            <w:r>
              <w:t>$93,442.80</w:t>
            </w:r>
          </w:p>
        </w:tc>
      </w:tr>
      <w:tr w:rsidR="0065172B" w14:paraId="05BBE8FF" w14:textId="77777777">
        <w:tc>
          <w:tcPr>
            <w:tcW w:w="4320" w:type="dxa"/>
          </w:tcPr>
          <w:p w14:paraId="4E42C862" w14:textId="77777777" w:rsidR="0065172B" w:rsidRDefault="00000000">
            <w:r>
              <w:t>Average Lead Time</w:t>
            </w:r>
          </w:p>
        </w:tc>
        <w:tc>
          <w:tcPr>
            <w:tcW w:w="4320" w:type="dxa"/>
          </w:tcPr>
          <w:p w14:paraId="730E46B8" w14:textId="77777777" w:rsidR="0065172B" w:rsidRDefault="00000000">
            <w:r>
              <w:t>1320.8 days (planned)</w:t>
            </w:r>
          </w:p>
        </w:tc>
      </w:tr>
      <w:tr w:rsidR="0065172B" w14:paraId="7A6AE386" w14:textId="77777777">
        <w:tc>
          <w:tcPr>
            <w:tcW w:w="4320" w:type="dxa"/>
          </w:tcPr>
          <w:p w14:paraId="14E644B3" w14:textId="77777777" w:rsidR="0065172B" w:rsidRDefault="00000000">
            <w:r>
              <w:t>Median Lead Time</w:t>
            </w:r>
          </w:p>
        </w:tc>
        <w:tc>
          <w:tcPr>
            <w:tcW w:w="4320" w:type="dxa"/>
          </w:tcPr>
          <w:p w14:paraId="60E63422" w14:textId="77777777" w:rsidR="0065172B" w:rsidRDefault="00000000">
            <w:r>
              <w:t>1274.0 days (planned)</w:t>
            </w:r>
          </w:p>
        </w:tc>
      </w:tr>
    </w:tbl>
    <w:p w14:paraId="71A79073" w14:textId="77777777" w:rsidR="0065172B" w:rsidRDefault="00000000">
      <w:pPr>
        <w:pStyle w:val="Heading2"/>
      </w:pPr>
      <w:r>
        <w:t>4.2 Top 10 Most Efficient Routes</w:t>
      </w:r>
    </w:p>
    <w:p w14:paraId="445D86E2" w14:textId="77777777" w:rsidR="0065172B" w:rsidRDefault="00000000">
      <w:r>
        <w:t>------------------------------</w:t>
      </w:r>
    </w:p>
    <w:p w14:paraId="530C76B9" w14:textId="77777777" w:rsidR="0065172B" w:rsidRDefault="00000000">
      <w:r>
        <w:rPr>
          <w:noProof/>
        </w:rPr>
        <w:drawing>
          <wp:inline distT="0" distB="0" distL="0" distR="0" wp14:anchorId="7199D565" wp14:editId="359C6DB7">
            <wp:extent cx="5303520" cy="2631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stest_rout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8342" w14:textId="77777777" w:rsidR="0065172B" w:rsidRDefault="00000000">
      <w:pPr>
        <w:spacing w:after="240"/>
      </w:pPr>
      <w:r>
        <w:t>Figure 1: Top 10 most efficient factory-to-customer 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172B" w14:paraId="0F39EF62" w14:textId="77777777">
        <w:tc>
          <w:tcPr>
            <w:tcW w:w="2160" w:type="dxa"/>
          </w:tcPr>
          <w:p w14:paraId="733F2B9A" w14:textId="77777777" w:rsidR="0065172B" w:rsidRDefault="00000000">
            <w:r>
              <w:t>Rank</w:t>
            </w:r>
          </w:p>
        </w:tc>
        <w:tc>
          <w:tcPr>
            <w:tcW w:w="2160" w:type="dxa"/>
          </w:tcPr>
          <w:p w14:paraId="5978AEBA" w14:textId="77777777" w:rsidR="0065172B" w:rsidRDefault="00000000">
            <w:r>
              <w:t>Route</w:t>
            </w:r>
          </w:p>
        </w:tc>
        <w:tc>
          <w:tcPr>
            <w:tcW w:w="2160" w:type="dxa"/>
          </w:tcPr>
          <w:p w14:paraId="05D3F21C" w14:textId="77777777" w:rsidR="0065172B" w:rsidRDefault="00000000">
            <w:r>
              <w:t>Avg Lead Time (days)</w:t>
            </w:r>
          </w:p>
        </w:tc>
        <w:tc>
          <w:tcPr>
            <w:tcW w:w="2160" w:type="dxa"/>
          </w:tcPr>
          <w:p w14:paraId="2EFBDC29" w14:textId="77777777" w:rsidR="0065172B" w:rsidRDefault="00000000">
            <w:r>
              <w:t>Shipments</w:t>
            </w:r>
          </w:p>
        </w:tc>
      </w:tr>
      <w:tr w:rsidR="0065172B" w14:paraId="4EE88953" w14:textId="77777777">
        <w:tc>
          <w:tcPr>
            <w:tcW w:w="2160" w:type="dxa"/>
          </w:tcPr>
          <w:p w14:paraId="3CA137F3" w14:textId="77777777" w:rsidR="0065172B" w:rsidRDefault="00000000">
            <w:r>
              <w:t>1</w:t>
            </w:r>
          </w:p>
        </w:tc>
        <w:tc>
          <w:tcPr>
            <w:tcW w:w="2160" w:type="dxa"/>
          </w:tcPr>
          <w:p w14:paraId="0FEC4BB5" w14:textId="77777777" w:rsidR="0065172B" w:rsidRDefault="00000000">
            <w:r>
              <w:t>Secret Factory → Nebraska</w:t>
            </w:r>
          </w:p>
        </w:tc>
        <w:tc>
          <w:tcPr>
            <w:tcW w:w="2160" w:type="dxa"/>
          </w:tcPr>
          <w:p w14:paraId="77211DD7" w14:textId="77777777" w:rsidR="0065172B" w:rsidRDefault="00000000">
            <w:r>
              <w:t>906.0</w:t>
            </w:r>
          </w:p>
        </w:tc>
        <w:tc>
          <w:tcPr>
            <w:tcW w:w="2160" w:type="dxa"/>
          </w:tcPr>
          <w:p w14:paraId="4C82BF0F" w14:textId="77777777" w:rsidR="0065172B" w:rsidRDefault="00000000">
            <w:r>
              <w:t>1</w:t>
            </w:r>
          </w:p>
        </w:tc>
      </w:tr>
      <w:tr w:rsidR="0065172B" w14:paraId="1FAAD73C" w14:textId="77777777">
        <w:tc>
          <w:tcPr>
            <w:tcW w:w="2160" w:type="dxa"/>
          </w:tcPr>
          <w:p w14:paraId="49E91E0D" w14:textId="77777777" w:rsidR="0065172B" w:rsidRDefault="00000000">
            <w:r>
              <w:t>2</w:t>
            </w:r>
          </w:p>
        </w:tc>
        <w:tc>
          <w:tcPr>
            <w:tcW w:w="2160" w:type="dxa"/>
          </w:tcPr>
          <w:p w14:paraId="0F32BDF4" w14:textId="77777777" w:rsidR="0065172B" w:rsidRDefault="00000000">
            <w:r>
              <w:t>Secret Factory → New Mexico</w:t>
            </w:r>
          </w:p>
        </w:tc>
        <w:tc>
          <w:tcPr>
            <w:tcW w:w="2160" w:type="dxa"/>
          </w:tcPr>
          <w:p w14:paraId="28ADFC54" w14:textId="77777777" w:rsidR="0065172B" w:rsidRDefault="00000000">
            <w:r>
              <w:t>906.0</w:t>
            </w:r>
          </w:p>
        </w:tc>
        <w:tc>
          <w:tcPr>
            <w:tcW w:w="2160" w:type="dxa"/>
          </w:tcPr>
          <w:p w14:paraId="35B5EF51" w14:textId="77777777" w:rsidR="0065172B" w:rsidRDefault="00000000">
            <w:r>
              <w:t>2</w:t>
            </w:r>
          </w:p>
        </w:tc>
      </w:tr>
      <w:tr w:rsidR="0065172B" w14:paraId="1B5BD631" w14:textId="77777777">
        <w:tc>
          <w:tcPr>
            <w:tcW w:w="2160" w:type="dxa"/>
          </w:tcPr>
          <w:p w14:paraId="780FE658" w14:textId="77777777" w:rsidR="0065172B" w:rsidRDefault="00000000">
            <w:r>
              <w:t>3</w:t>
            </w:r>
          </w:p>
        </w:tc>
        <w:tc>
          <w:tcPr>
            <w:tcW w:w="2160" w:type="dxa"/>
          </w:tcPr>
          <w:p w14:paraId="1504BE19" w14:textId="77777777" w:rsidR="0065172B" w:rsidRDefault="00000000">
            <w:r>
              <w:t>The Other Factory → Louisiana</w:t>
            </w:r>
          </w:p>
        </w:tc>
        <w:tc>
          <w:tcPr>
            <w:tcW w:w="2160" w:type="dxa"/>
          </w:tcPr>
          <w:p w14:paraId="71FD8FEF" w14:textId="77777777" w:rsidR="0065172B" w:rsidRDefault="00000000">
            <w:r>
              <w:t>907.0</w:t>
            </w:r>
          </w:p>
        </w:tc>
        <w:tc>
          <w:tcPr>
            <w:tcW w:w="2160" w:type="dxa"/>
          </w:tcPr>
          <w:p w14:paraId="2787AF46" w14:textId="77777777" w:rsidR="0065172B" w:rsidRDefault="00000000">
            <w:r>
              <w:t>1</w:t>
            </w:r>
          </w:p>
        </w:tc>
      </w:tr>
      <w:tr w:rsidR="0065172B" w14:paraId="265677F6" w14:textId="77777777">
        <w:tc>
          <w:tcPr>
            <w:tcW w:w="2160" w:type="dxa"/>
          </w:tcPr>
          <w:p w14:paraId="2D34CD66" w14:textId="77777777" w:rsidR="0065172B" w:rsidRDefault="00000000">
            <w:r>
              <w:t>4</w:t>
            </w:r>
          </w:p>
        </w:tc>
        <w:tc>
          <w:tcPr>
            <w:tcW w:w="2160" w:type="dxa"/>
          </w:tcPr>
          <w:p w14:paraId="5DB8935A" w14:textId="77777777" w:rsidR="0065172B" w:rsidRDefault="00000000">
            <w:r>
              <w:t xml:space="preserve">The Other Factory </w:t>
            </w:r>
            <w:r>
              <w:lastRenderedPageBreak/>
              <w:t>→ Connecticut</w:t>
            </w:r>
          </w:p>
        </w:tc>
        <w:tc>
          <w:tcPr>
            <w:tcW w:w="2160" w:type="dxa"/>
          </w:tcPr>
          <w:p w14:paraId="0CF9C09C" w14:textId="77777777" w:rsidR="0065172B" w:rsidRDefault="00000000">
            <w:r>
              <w:lastRenderedPageBreak/>
              <w:t>907.5</w:t>
            </w:r>
          </w:p>
        </w:tc>
        <w:tc>
          <w:tcPr>
            <w:tcW w:w="2160" w:type="dxa"/>
          </w:tcPr>
          <w:p w14:paraId="645EDD23" w14:textId="77777777" w:rsidR="0065172B" w:rsidRDefault="00000000">
            <w:r>
              <w:t>2</w:t>
            </w:r>
          </w:p>
        </w:tc>
      </w:tr>
      <w:tr w:rsidR="0065172B" w14:paraId="36ECB2A4" w14:textId="77777777">
        <w:tc>
          <w:tcPr>
            <w:tcW w:w="2160" w:type="dxa"/>
          </w:tcPr>
          <w:p w14:paraId="5E44CF96" w14:textId="77777777" w:rsidR="0065172B" w:rsidRDefault="00000000">
            <w:r>
              <w:t>5</w:t>
            </w:r>
          </w:p>
        </w:tc>
        <w:tc>
          <w:tcPr>
            <w:tcW w:w="2160" w:type="dxa"/>
          </w:tcPr>
          <w:p w14:paraId="10DCA8AD" w14:textId="77777777" w:rsidR="0065172B" w:rsidRDefault="00000000">
            <w:r>
              <w:t>Secret Factory → Mississippi</w:t>
            </w:r>
          </w:p>
        </w:tc>
        <w:tc>
          <w:tcPr>
            <w:tcW w:w="2160" w:type="dxa"/>
          </w:tcPr>
          <w:p w14:paraId="7C3FBFFF" w14:textId="77777777" w:rsidR="0065172B" w:rsidRDefault="00000000">
            <w:r>
              <w:t>908.0</w:t>
            </w:r>
          </w:p>
        </w:tc>
        <w:tc>
          <w:tcPr>
            <w:tcW w:w="2160" w:type="dxa"/>
          </w:tcPr>
          <w:p w14:paraId="34B5A0F5" w14:textId="77777777" w:rsidR="0065172B" w:rsidRDefault="00000000">
            <w:r>
              <w:t>1</w:t>
            </w:r>
          </w:p>
        </w:tc>
      </w:tr>
    </w:tbl>
    <w:p w14:paraId="318E1D0A" w14:textId="77777777" w:rsidR="0065172B" w:rsidRDefault="00000000">
      <w:pPr>
        <w:pStyle w:val="Heading2"/>
      </w:pPr>
      <w:r>
        <w:t>4.3 Bottom 10 Least Efficient Routes (Bottlenecks)</w:t>
      </w:r>
    </w:p>
    <w:p w14:paraId="33FCCBD8" w14:textId="77777777" w:rsidR="0065172B" w:rsidRDefault="00000000">
      <w:r>
        <w:t>------------------------------</w:t>
      </w:r>
    </w:p>
    <w:p w14:paraId="0424F4B0" w14:textId="77777777" w:rsidR="0065172B" w:rsidRDefault="00000000">
      <w:r>
        <w:rPr>
          <w:noProof/>
        </w:rPr>
        <w:drawing>
          <wp:inline distT="0" distB="0" distL="0" distR="0" wp14:anchorId="4D29E038" wp14:editId="5A8B9CE8">
            <wp:extent cx="5303520" cy="26316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owest_rout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C7E6" w14:textId="77777777" w:rsidR="0065172B" w:rsidRDefault="00000000">
      <w:pPr>
        <w:spacing w:after="240"/>
      </w:pPr>
      <w:r>
        <w:t>Figure 2: Bottom 10 least efficient routes requiring attention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172B" w14:paraId="389419A1" w14:textId="77777777">
        <w:tc>
          <w:tcPr>
            <w:tcW w:w="2160" w:type="dxa"/>
          </w:tcPr>
          <w:p w14:paraId="5CC092BA" w14:textId="77777777" w:rsidR="0065172B" w:rsidRDefault="00000000">
            <w:r>
              <w:t>Rank</w:t>
            </w:r>
          </w:p>
        </w:tc>
        <w:tc>
          <w:tcPr>
            <w:tcW w:w="2160" w:type="dxa"/>
          </w:tcPr>
          <w:p w14:paraId="62C9D10B" w14:textId="77777777" w:rsidR="0065172B" w:rsidRDefault="00000000">
            <w:r>
              <w:t>Route</w:t>
            </w:r>
          </w:p>
        </w:tc>
        <w:tc>
          <w:tcPr>
            <w:tcW w:w="2160" w:type="dxa"/>
          </w:tcPr>
          <w:p w14:paraId="73658D47" w14:textId="77777777" w:rsidR="0065172B" w:rsidRDefault="00000000">
            <w:r>
              <w:t>Avg Lead Time (days)</w:t>
            </w:r>
          </w:p>
        </w:tc>
        <w:tc>
          <w:tcPr>
            <w:tcW w:w="2160" w:type="dxa"/>
          </w:tcPr>
          <w:p w14:paraId="19E9C76B" w14:textId="77777777" w:rsidR="0065172B" w:rsidRDefault="00000000">
            <w:r>
              <w:t>Shipments</w:t>
            </w:r>
          </w:p>
        </w:tc>
      </w:tr>
      <w:tr w:rsidR="0065172B" w14:paraId="0CC1E3A6" w14:textId="77777777">
        <w:tc>
          <w:tcPr>
            <w:tcW w:w="2160" w:type="dxa"/>
          </w:tcPr>
          <w:p w14:paraId="24A81373" w14:textId="77777777" w:rsidR="0065172B" w:rsidRDefault="00000000">
            <w:r>
              <w:t>1</w:t>
            </w:r>
          </w:p>
        </w:tc>
        <w:tc>
          <w:tcPr>
            <w:tcW w:w="2160" w:type="dxa"/>
          </w:tcPr>
          <w:p w14:paraId="5EFEF413" w14:textId="77777777" w:rsidR="0065172B" w:rsidRDefault="00000000">
            <w:r>
              <w:t>Sugar Shack → New Jersey</w:t>
            </w:r>
          </w:p>
        </w:tc>
        <w:tc>
          <w:tcPr>
            <w:tcW w:w="2160" w:type="dxa"/>
          </w:tcPr>
          <w:p w14:paraId="75E659CF" w14:textId="77777777" w:rsidR="0065172B" w:rsidRDefault="00000000">
            <w:r>
              <w:t>1642.0</w:t>
            </w:r>
          </w:p>
        </w:tc>
        <w:tc>
          <w:tcPr>
            <w:tcW w:w="2160" w:type="dxa"/>
          </w:tcPr>
          <w:p w14:paraId="21106365" w14:textId="77777777" w:rsidR="0065172B" w:rsidRDefault="00000000">
            <w:r>
              <w:t>1</w:t>
            </w:r>
          </w:p>
        </w:tc>
      </w:tr>
      <w:tr w:rsidR="0065172B" w14:paraId="3582E1D2" w14:textId="77777777">
        <w:tc>
          <w:tcPr>
            <w:tcW w:w="2160" w:type="dxa"/>
          </w:tcPr>
          <w:p w14:paraId="05471580" w14:textId="77777777" w:rsidR="0065172B" w:rsidRDefault="00000000">
            <w:r>
              <w:t>2</w:t>
            </w:r>
          </w:p>
        </w:tc>
        <w:tc>
          <w:tcPr>
            <w:tcW w:w="2160" w:type="dxa"/>
          </w:tcPr>
          <w:p w14:paraId="131079D6" w14:textId="77777777" w:rsidR="0065172B" w:rsidRDefault="00000000">
            <w:r>
              <w:t>Secret Factory → New Hampshire</w:t>
            </w:r>
          </w:p>
        </w:tc>
        <w:tc>
          <w:tcPr>
            <w:tcW w:w="2160" w:type="dxa"/>
          </w:tcPr>
          <w:p w14:paraId="7A1ED244" w14:textId="77777777" w:rsidR="0065172B" w:rsidRDefault="00000000">
            <w:r>
              <w:t>1641.0</w:t>
            </w:r>
          </w:p>
        </w:tc>
        <w:tc>
          <w:tcPr>
            <w:tcW w:w="2160" w:type="dxa"/>
          </w:tcPr>
          <w:p w14:paraId="0B757E81" w14:textId="77777777" w:rsidR="0065172B" w:rsidRDefault="00000000">
            <w:r>
              <w:t>1</w:t>
            </w:r>
          </w:p>
        </w:tc>
      </w:tr>
      <w:tr w:rsidR="0065172B" w14:paraId="43413D1D" w14:textId="77777777">
        <w:tc>
          <w:tcPr>
            <w:tcW w:w="2160" w:type="dxa"/>
          </w:tcPr>
          <w:p w14:paraId="791E0FA6" w14:textId="77777777" w:rsidR="0065172B" w:rsidRDefault="00000000">
            <w:r>
              <w:t>3</w:t>
            </w:r>
          </w:p>
        </w:tc>
        <w:tc>
          <w:tcPr>
            <w:tcW w:w="2160" w:type="dxa"/>
          </w:tcPr>
          <w:p w14:paraId="114B55C2" w14:textId="77777777" w:rsidR="0065172B" w:rsidRDefault="00000000">
            <w:r>
              <w:t>Sugar Shack → Connecticut</w:t>
            </w:r>
          </w:p>
        </w:tc>
        <w:tc>
          <w:tcPr>
            <w:tcW w:w="2160" w:type="dxa"/>
          </w:tcPr>
          <w:p w14:paraId="1225B019" w14:textId="77777777" w:rsidR="0065172B" w:rsidRDefault="00000000">
            <w:r>
              <w:t>1641.0</w:t>
            </w:r>
          </w:p>
        </w:tc>
        <w:tc>
          <w:tcPr>
            <w:tcW w:w="2160" w:type="dxa"/>
          </w:tcPr>
          <w:p w14:paraId="4AE16089" w14:textId="77777777" w:rsidR="0065172B" w:rsidRDefault="00000000">
            <w:r>
              <w:t>1</w:t>
            </w:r>
          </w:p>
        </w:tc>
      </w:tr>
      <w:tr w:rsidR="0065172B" w14:paraId="4904940A" w14:textId="77777777">
        <w:tc>
          <w:tcPr>
            <w:tcW w:w="2160" w:type="dxa"/>
          </w:tcPr>
          <w:p w14:paraId="38D2571B" w14:textId="77777777" w:rsidR="0065172B" w:rsidRDefault="00000000">
            <w:r>
              <w:t>4</w:t>
            </w:r>
          </w:p>
        </w:tc>
        <w:tc>
          <w:tcPr>
            <w:tcW w:w="2160" w:type="dxa"/>
          </w:tcPr>
          <w:p w14:paraId="78646AEA" w14:textId="77777777" w:rsidR="0065172B" w:rsidRDefault="00000000">
            <w:r>
              <w:t>Wicked Choccy's → West Virginia</w:t>
            </w:r>
          </w:p>
        </w:tc>
        <w:tc>
          <w:tcPr>
            <w:tcW w:w="2160" w:type="dxa"/>
          </w:tcPr>
          <w:p w14:paraId="3F66977B" w14:textId="77777777" w:rsidR="0065172B" w:rsidRDefault="00000000">
            <w:r>
              <w:t>1639.0</w:t>
            </w:r>
          </w:p>
        </w:tc>
        <w:tc>
          <w:tcPr>
            <w:tcW w:w="2160" w:type="dxa"/>
          </w:tcPr>
          <w:p w14:paraId="5DCE28EA" w14:textId="77777777" w:rsidR="0065172B" w:rsidRDefault="00000000">
            <w:r>
              <w:t>2</w:t>
            </w:r>
          </w:p>
        </w:tc>
      </w:tr>
      <w:tr w:rsidR="0065172B" w14:paraId="2C456B74" w14:textId="77777777">
        <w:tc>
          <w:tcPr>
            <w:tcW w:w="2160" w:type="dxa"/>
          </w:tcPr>
          <w:p w14:paraId="4FB02736" w14:textId="77777777" w:rsidR="0065172B" w:rsidRDefault="00000000">
            <w:r>
              <w:t>5</w:t>
            </w:r>
          </w:p>
        </w:tc>
        <w:tc>
          <w:tcPr>
            <w:tcW w:w="2160" w:type="dxa"/>
          </w:tcPr>
          <w:p w14:paraId="33DD2BD1" w14:textId="77777777" w:rsidR="0065172B" w:rsidRDefault="00000000">
            <w:r>
              <w:t>Lot's O' Nuts → North Dakota</w:t>
            </w:r>
          </w:p>
        </w:tc>
        <w:tc>
          <w:tcPr>
            <w:tcW w:w="2160" w:type="dxa"/>
          </w:tcPr>
          <w:p w14:paraId="46E6CBAA" w14:textId="77777777" w:rsidR="0065172B" w:rsidRDefault="00000000">
            <w:r>
              <w:t>1638.2</w:t>
            </w:r>
          </w:p>
        </w:tc>
        <w:tc>
          <w:tcPr>
            <w:tcW w:w="2160" w:type="dxa"/>
          </w:tcPr>
          <w:p w14:paraId="1F201153" w14:textId="77777777" w:rsidR="0065172B" w:rsidRDefault="00000000">
            <w:r>
              <w:t>5</w:t>
            </w:r>
          </w:p>
        </w:tc>
      </w:tr>
    </w:tbl>
    <w:p w14:paraId="7E3813DC" w14:textId="77777777" w:rsidR="0065172B" w:rsidRDefault="00000000">
      <w:pPr>
        <w:pStyle w:val="Heading2"/>
      </w:pPr>
      <w:r>
        <w:t>4.4 Regional Performance Analysis</w:t>
      </w:r>
    </w:p>
    <w:p w14:paraId="485ECD24" w14:textId="77777777" w:rsidR="0065172B" w:rsidRDefault="00000000">
      <w:r>
        <w:t>------------------------------</w:t>
      </w:r>
    </w:p>
    <w:p w14:paraId="77F0BF68" w14:textId="77777777" w:rsidR="0065172B" w:rsidRDefault="00000000">
      <w:r>
        <w:rPr>
          <w:noProof/>
        </w:rPr>
        <w:lastRenderedPageBreak/>
        <w:drawing>
          <wp:inline distT="0" distB="0" distL="0" distR="0" wp14:anchorId="390F64F2" wp14:editId="1EA06AA3">
            <wp:extent cx="5303520" cy="31638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on_perform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F71C" w14:textId="77777777" w:rsidR="0065172B" w:rsidRDefault="00000000">
      <w:pPr>
        <w:spacing w:after="240"/>
      </w:pPr>
      <w:r>
        <w:t>Figure 3: Average shipping time by region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5172B" w14:paraId="298B909D" w14:textId="77777777">
        <w:tc>
          <w:tcPr>
            <w:tcW w:w="2880" w:type="dxa"/>
          </w:tcPr>
          <w:p w14:paraId="1C73D09B" w14:textId="77777777" w:rsidR="0065172B" w:rsidRDefault="00000000">
            <w:r>
              <w:t>Region</w:t>
            </w:r>
          </w:p>
        </w:tc>
        <w:tc>
          <w:tcPr>
            <w:tcW w:w="2880" w:type="dxa"/>
          </w:tcPr>
          <w:p w14:paraId="22167F36" w14:textId="77777777" w:rsidR="0065172B" w:rsidRDefault="00000000">
            <w:r>
              <w:t>Avg Lead Time (days)</w:t>
            </w:r>
          </w:p>
        </w:tc>
        <w:tc>
          <w:tcPr>
            <w:tcW w:w="2880" w:type="dxa"/>
          </w:tcPr>
          <w:p w14:paraId="541AF73C" w14:textId="77777777" w:rsidR="0065172B" w:rsidRDefault="00000000">
            <w:r>
              <w:t>Shipments</w:t>
            </w:r>
          </w:p>
        </w:tc>
      </w:tr>
      <w:tr w:rsidR="0065172B" w14:paraId="6E2FE3E2" w14:textId="77777777">
        <w:tc>
          <w:tcPr>
            <w:tcW w:w="2880" w:type="dxa"/>
          </w:tcPr>
          <w:p w14:paraId="6A37AC60" w14:textId="77777777" w:rsidR="0065172B" w:rsidRDefault="00000000">
            <w:r>
              <w:t>Gulf</w:t>
            </w:r>
          </w:p>
        </w:tc>
        <w:tc>
          <w:tcPr>
            <w:tcW w:w="2880" w:type="dxa"/>
          </w:tcPr>
          <w:p w14:paraId="74DCDACE" w14:textId="77777777" w:rsidR="0065172B" w:rsidRDefault="00000000">
            <w:r>
              <w:t>1311.37</w:t>
            </w:r>
          </w:p>
        </w:tc>
        <w:tc>
          <w:tcPr>
            <w:tcW w:w="2880" w:type="dxa"/>
          </w:tcPr>
          <w:p w14:paraId="57C2FB4F" w14:textId="77777777" w:rsidR="0065172B" w:rsidRDefault="00000000">
            <w:r>
              <w:t>2,847</w:t>
            </w:r>
          </w:p>
        </w:tc>
      </w:tr>
      <w:tr w:rsidR="0065172B" w14:paraId="7F0B1FC3" w14:textId="77777777">
        <w:tc>
          <w:tcPr>
            <w:tcW w:w="2880" w:type="dxa"/>
          </w:tcPr>
          <w:p w14:paraId="3E463B4E" w14:textId="77777777" w:rsidR="0065172B" w:rsidRDefault="00000000">
            <w:r>
              <w:t>Atlantic</w:t>
            </w:r>
          </w:p>
        </w:tc>
        <w:tc>
          <w:tcPr>
            <w:tcW w:w="2880" w:type="dxa"/>
          </w:tcPr>
          <w:p w14:paraId="275DEFE3" w14:textId="77777777" w:rsidR="0065172B" w:rsidRDefault="00000000">
            <w:r>
              <w:t>1321.85</w:t>
            </w:r>
          </w:p>
        </w:tc>
        <w:tc>
          <w:tcPr>
            <w:tcW w:w="2880" w:type="dxa"/>
          </w:tcPr>
          <w:p w14:paraId="59C8950E" w14:textId="77777777" w:rsidR="0065172B" w:rsidRDefault="00000000">
            <w:r>
              <w:t>3,021</w:t>
            </w:r>
          </w:p>
        </w:tc>
      </w:tr>
      <w:tr w:rsidR="0065172B" w14:paraId="10C8DA7E" w14:textId="77777777">
        <w:tc>
          <w:tcPr>
            <w:tcW w:w="2880" w:type="dxa"/>
          </w:tcPr>
          <w:p w14:paraId="68CE6855" w14:textId="77777777" w:rsidR="0065172B" w:rsidRDefault="00000000">
            <w:r>
              <w:t>Interior</w:t>
            </w:r>
          </w:p>
        </w:tc>
        <w:tc>
          <w:tcPr>
            <w:tcW w:w="2880" w:type="dxa"/>
          </w:tcPr>
          <w:p w14:paraId="518585AE" w14:textId="77777777" w:rsidR="0065172B" w:rsidRDefault="00000000">
            <w:r>
              <w:t>1323.09</w:t>
            </w:r>
          </w:p>
        </w:tc>
        <w:tc>
          <w:tcPr>
            <w:tcW w:w="2880" w:type="dxa"/>
          </w:tcPr>
          <w:p w14:paraId="0A664745" w14:textId="77777777" w:rsidR="0065172B" w:rsidRDefault="00000000">
            <w:r>
              <w:t>2,873</w:t>
            </w:r>
          </w:p>
        </w:tc>
      </w:tr>
      <w:tr w:rsidR="0065172B" w14:paraId="568D1888" w14:textId="77777777">
        <w:tc>
          <w:tcPr>
            <w:tcW w:w="2880" w:type="dxa"/>
          </w:tcPr>
          <w:p w14:paraId="0472BEA3" w14:textId="77777777" w:rsidR="0065172B" w:rsidRDefault="00000000">
            <w:r>
              <w:t>Pacific</w:t>
            </w:r>
          </w:p>
        </w:tc>
        <w:tc>
          <w:tcPr>
            <w:tcW w:w="2880" w:type="dxa"/>
          </w:tcPr>
          <w:p w14:paraId="410822CB" w14:textId="77777777" w:rsidR="0065172B" w:rsidRDefault="00000000">
            <w:r>
              <w:t>1321.73</w:t>
            </w:r>
          </w:p>
        </w:tc>
        <w:tc>
          <w:tcPr>
            <w:tcW w:w="2880" w:type="dxa"/>
          </w:tcPr>
          <w:p w14:paraId="702BACB2" w14:textId="77777777" w:rsidR="0065172B" w:rsidRDefault="00000000">
            <w:r>
              <w:t>1,453</w:t>
            </w:r>
          </w:p>
        </w:tc>
      </w:tr>
    </w:tbl>
    <w:p w14:paraId="7DF2FA96" w14:textId="77777777" w:rsidR="0065172B" w:rsidRDefault="00000000">
      <w:pPr>
        <w:spacing w:after="120"/>
      </w:pPr>
      <w:r>
        <w:t>Key Insight: Gulf region shows the fastest planned shipping times, while Interior region shows the slowest.</w:t>
      </w:r>
    </w:p>
    <w:p w14:paraId="6D843CE2" w14:textId="77777777" w:rsidR="0065172B" w:rsidRDefault="00000000">
      <w:pPr>
        <w:pStyle w:val="Heading2"/>
      </w:pPr>
      <w:r>
        <w:t>4.5 Shipping Mode Performance Analysis</w:t>
      </w:r>
    </w:p>
    <w:p w14:paraId="052095A1" w14:textId="77777777" w:rsidR="0065172B" w:rsidRDefault="00000000">
      <w:r>
        <w:t>------------------------------</w:t>
      </w:r>
    </w:p>
    <w:p w14:paraId="4E18E7C7" w14:textId="77777777" w:rsidR="0065172B" w:rsidRDefault="00000000">
      <w:r>
        <w:rPr>
          <w:noProof/>
        </w:rPr>
        <w:lastRenderedPageBreak/>
        <w:drawing>
          <wp:inline distT="0" distB="0" distL="0" distR="0" wp14:anchorId="0B27B713" wp14:editId="0DA70ECD">
            <wp:extent cx="5303520" cy="3830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ipmod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902A" w14:textId="77777777" w:rsidR="0065172B" w:rsidRDefault="00000000">
      <w:pPr>
        <w:spacing w:after="240"/>
      </w:pPr>
      <w:r>
        <w:t>Figure 4: Shipping lead time distribution by mode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5172B" w14:paraId="6EF02223" w14:textId="77777777">
        <w:tc>
          <w:tcPr>
            <w:tcW w:w="2880" w:type="dxa"/>
          </w:tcPr>
          <w:p w14:paraId="5B27710D" w14:textId="77777777" w:rsidR="0065172B" w:rsidRDefault="00000000">
            <w:r>
              <w:t>Ship Mode</w:t>
            </w:r>
          </w:p>
        </w:tc>
        <w:tc>
          <w:tcPr>
            <w:tcW w:w="2880" w:type="dxa"/>
          </w:tcPr>
          <w:p w14:paraId="1328D8BE" w14:textId="77777777" w:rsidR="0065172B" w:rsidRDefault="00000000">
            <w:r>
              <w:t>Avg Lead Time (days)</w:t>
            </w:r>
          </w:p>
        </w:tc>
        <w:tc>
          <w:tcPr>
            <w:tcW w:w="2880" w:type="dxa"/>
          </w:tcPr>
          <w:p w14:paraId="210F9C69" w14:textId="77777777" w:rsidR="0065172B" w:rsidRDefault="00000000">
            <w:r>
              <w:t>Shipments</w:t>
            </w:r>
          </w:p>
        </w:tc>
      </w:tr>
      <w:tr w:rsidR="0065172B" w14:paraId="27C76F80" w14:textId="77777777">
        <w:tc>
          <w:tcPr>
            <w:tcW w:w="2880" w:type="dxa"/>
          </w:tcPr>
          <w:p w14:paraId="0D5A8930" w14:textId="77777777" w:rsidR="0065172B" w:rsidRDefault="00000000">
            <w:r>
              <w:t>Standard Class</w:t>
            </w:r>
          </w:p>
        </w:tc>
        <w:tc>
          <w:tcPr>
            <w:tcW w:w="2880" w:type="dxa"/>
          </w:tcPr>
          <w:p w14:paraId="654D9C46" w14:textId="77777777" w:rsidR="0065172B" w:rsidRDefault="00000000">
            <w:r>
              <w:t>1314.3</w:t>
            </w:r>
          </w:p>
        </w:tc>
        <w:tc>
          <w:tcPr>
            <w:tcW w:w="2880" w:type="dxa"/>
          </w:tcPr>
          <w:p w14:paraId="6D711F37" w14:textId="77777777" w:rsidR="0065172B" w:rsidRDefault="00000000">
            <w:r>
              <w:t>6,120</w:t>
            </w:r>
          </w:p>
        </w:tc>
      </w:tr>
      <w:tr w:rsidR="0065172B" w14:paraId="6B947430" w14:textId="77777777">
        <w:tc>
          <w:tcPr>
            <w:tcW w:w="2880" w:type="dxa"/>
          </w:tcPr>
          <w:p w14:paraId="290D5858" w14:textId="77777777" w:rsidR="0065172B" w:rsidRDefault="00000000">
            <w:r>
              <w:t>First Class</w:t>
            </w:r>
          </w:p>
        </w:tc>
        <w:tc>
          <w:tcPr>
            <w:tcW w:w="2880" w:type="dxa"/>
          </w:tcPr>
          <w:p w14:paraId="0002EF74" w14:textId="77777777" w:rsidR="0065172B" w:rsidRDefault="00000000">
            <w:r>
              <w:t>1338.3</w:t>
            </w:r>
          </w:p>
        </w:tc>
        <w:tc>
          <w:tcPr>
            <w:tcW w:w="2880" w:type="dxa"/>
          </w:tcPr>
          <w:p w14:paraId="0BA8F38F" w14:textId="77777777" w:rsidR="0065172B" w:rsidRDefault="00000000">
            <w:r>
              <w:t>1,548</w:t>
            </w:r>
          </w:p>
        </w:tc>
      </w:tr>
      <w:tr w:rsidR="0065172B" w14:paraId="08AC73B6" w14:textId="77777777">
        <w:tc>
          <w:tcPr>
            <w:tcW w:w="2880" w:type="dxa"/>
          </w:tcPr>
          <w:p w14:paraId="393A48CD" w14:textId="77777777" w:rsidR="0065172B" w:rsidRDefault="00000000">
            <w:r>
              <w:t>Second Class</w:t>
            </w:r>
          </w:p>
        </w:tc>
        <w:tc>
          <w:tcPr>
            <w:tcW w:w="2880" w:type="dxa"/>
          </w:tcPr>
          <w:p w14:paraId="0C07A87B" w14:textId="77777777" w:rsidR="0065172B" w:rsidRDefault="00000000">
            <w:r>
              <w:t>1323.8</w:t>
            </w:r>
          </w:p>
        </w:tc>
        <w:tc>
          <w:tcPr>
            <w:tcW w:w="2880" w:type="dxa"/>
          </w:tcPr>
          <w:p w14:paraId="1CD73F84" w14:textId="77777777" w:rsidR="0065172B" w:rsidRDefault="00000000">
            <w:r>
              <w:t>1,979</w:t>
            </w:r>
          </w:p>
        </w:tc>
      </w:tr>
      <w:tr w:rsidR="0065172B" w14:paraId="3E3A954C" w14:textId="77777777">
        <w:tc>
          <w:tcPr>
            <w:tcW w:w="2880" w:type="dxa"/>
          </w:tcPr>
          <w:p w14:paraId="5ADFCEE7" w14:textId="77777777" w:rsidR="0065172B" w:rsidRDefault="00000000">
            <w:r>
              <w:t>Same Day</w:t>
            </w:r>
          </w:p>
        </w:tc>
        <w:tc>
          <w:tcPr>
            <w:tcW w:w="2880" w:type="dxa"/>
          </w:tcPr>
          <w:p w14:paraId="57116030" w14:textId="77777777" w:rsidR="0065172B" w:rsidRDefault="00000000">
            <w:r>
              <w:t>1333.4</w:t>
            </w:r>
          </w:p>
        </w:tc>
        <w:tc>
          <w:tcPr>
            <w:tcW w:w="2880" w:type="dxa"/>
          </w:tcPr>
          <w:p w14:paraId="50A3FD55" w14:textId="77777777" w:rsidR="0065172B" w:rsidRDefault="00000000">
            <w:r>
              <w:t>547</w:t>
            </w:r>
          </w:p>
        </w:tc>
      </w:tr>
    </w:tbl>
    <w:p w14:paraId="687E6245" w14:textId="77777777" w:rsidR="0065172B" w:rsidRDefault="00000000">
      <w:pPr>
        <w:spacing w:after="120"/>
      </w:pPr>
      <w:r>
        <w:t>Key Insight: Interestingly, First Class is planned to be SLOWER than Standard Class by 24 days on average. This inconsistency should be investigated.</w:t>
      </w:r>
    </w:p>
    <w:p w14:paraId="538CCCDA" w14:textId="77777777" w:rsidR="0065172B" w:rsidRDefault="00000000">
      <w:pPr>
        <w:pStyle w:val="Heading2"/>
      </w:pPr>
      <w:r>
        <w:t>4.6 Factory Performance Analysis</w:t>
      </w:r>
    </w:p>
    <w:p w14:paraId="5B9BB497" w14:textId="77777777" w:rsidR="0065172B" w:rsidRDefault="00000000">
      <w:r>
        <w:t>------------------------------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5172B" w14:paraId="47CEB918" w14:textId="77777777">
        <w:tc>
          <w:tcPr>
            <w:tcW w:w="2880" w:type="dxa"/>
          </w:tcPr>
          <w:p w14:paraId="7F6BE62F" w14:textId="77777777" w:rsidR="0065172B" w:rsidRDefault="00000000">
            <w:r>
              <w:t>Factory</w:t>
            </w:r>
          </w:p>
        </w:tc>
        <w:tc>
          <w:tcPr>
            <w:tcW w:w="2880" w:type="dxa"/>
          </w:tcPr>
          <w:p w14:paraId="696A9767" w14:textId="77777777" w:rsidR="0065172B" w:rsidRDefault="00000000">
            <w:r>
              <w:t>Avg Lead Time (days)</w:t>
            </w:r>
          </w:p>
        </w:tc>
        <w:tc>
          <w:tcPr>
            <w:tcW w:w="2880" w:type="dxa"/>
          </w:tcPr>
          <w:p w14:paraId="393F2DD9" w14:textId="77777777" w:rsidR="0065172B" w:rsidRDefault="00000000">
            <w:r>
              <w:t>Shipments</w:t>
            </w:r>
          </w:p>
        </w:tc>
      </w:tr>
      <w:tr w:rsidR="0065172B" w14:paraId="556E7221" w14:textId="77777777">
        <w:tc>
          <w:tcPr>
            <w:tcW w:w="2880" w:type="dxa"/>
          </w:tcPr>
          <w:p w14:paraId="609FB0B3" w14:textId="77777777" w:rsidR="0065172B" w:rsidRDefault="00000000">
            <w:r>
              <w:t>Lot's O' Nuts</w:t>
            </w:r>
          </w:p>
        </w:tc>
        <w:tc>
          <w:tcPr>
            <w:tcW w:w="2880" w:type="dxa"/>
          </w:tcPr>
          <w:p w14:paraId="694A9AD7" w14:textId="77777777" w:rsidR="0065172B" w:rsidRDefault="00000000">
            <w:r>
              <w:t>1320.2</w:t>
            </w:r>
          </w:p>
        </w:tc>
        <w:tc>
          <w:tcPr>
            <w:tcW w:w="2880" w:type="dxa"/>
          </w:tcPr>
          <w:p w14:paraId="6E2325CF" w14:textId="77777777" w:rsidR="0065172B" w:rsidRDefault="00000000">
            <w:r>
              <w:t>3,524</w:t>
            </w:r>
          </w:p>
        </w:tc>
      </w:tr>
      <w:tr w:rsidR="0065172B" w14:paraId="064F162A" w14:textId="77777777">
        <w:tc>
          <w:tcPr>
            <w:tcW w:w="2880" w:type="dxa"/>
          </w:tcPr>
          <w:p w14:paraId="091D469D" w14:textId="77777777" w:rsidR="0065172B" w:rsidRDefault="00000000">
            <w:r>
              <w:t>Wicked Choccy's</w:t>
            </w:r>
          </w:p>
        </w:tc>
        <w:tc>
          <w:tcPr>
            <w:tcW w:w="2880" w:type="dxa"/>
          </w:tcPr>
          <w:p w14:paraId="432ABAB8" w14:textId="77777777" w:rsidR="0065172B" w:rsidRDefault="00000000">
            <w:r>
              <w:t>1322.1</w:t>
            </w:r>
          </w:p>
        </w:tc>
        <w:tc>
          <w:tcPr>
            <w:tcW w:w="2880" w:type="dxa"/>
          </w:tcPr>
          <w:p w14:paraId="5949FBD6" w14:textId="77777777" w:rsidR="0065172B" w:rsidRDefault="00000000">
            <w:r>
              <w:t>3,215</w:t>
            </w:r>
          </w:p>
        </w:tc>
      </w:tr>
      <w:tr w:rsidR="0065172B" w14:paraId="28A95293" w14:textId="77777777">
        <w:tc>
          <w:tcPr>
            <w:tcW w:w="2880" w:type="dxa"/>
          </w:tcPr>
          <w:p w14:paraId="2311FF6F" w14:textId="77777777" w:rsidR="0065172B" w:rsidRDefault="00000000">
            <w:r>
              <w:t>Sugar Shack</w:t>
            </w:r>
          </w:p>
        </w:tc>
        <w:tc>
          <w:tcPr>
            <w:tcW w:w="2880" w:type="dxa"/>
          </w:tcPr>
          <w:p w14:paraId="04810551" w14:textId="77777777" w:rsidR="0065172B" w:rsidRDefault="00000000">
            <w:r>
              <w:t>1321.8</w:t>
            </w:r>
          </w:p>
        </w:tc>
        <w:tc>
          <w:tcPr>
            <w:tcW w:w="2880" w:type="dxa"/>
          </w:tcPr>
          <w:p w14:paraId="64B5AC8C" w14:textId="77777777" w:rsidR="0065172B" w:rsidRDefault="00000000">
            <w:r>
              <w:t>1,892</w:t>
            </w:r>
          </w:p>
        </w:tc>
      </w:tr>
      <w:tr w:rsidR="0065172B" w14:paraId="4F9C5510" w14:textId="77777777">
        <w:tc>
          <w:tcPr>
            <w:tcW w:w="2880" w:type="dxa"/>
          </w:tcPr>
          <w:p w14:paraId="02D19178" w14:textId="77777777" w:rsidR="0065172B" w:rsidRDefault="00000000">
            <w:r>
              <w:t>Secret Factory</w:t>
            </w:r>
          </w:p>
        </w:tc>
        <w:tc>
          <w:tcPr>
            <w:tcW w:w="2880" w:type="dxa"/>
          </w:tcPr>
          <w:p w14:paraId="3CC667AF" w14:textId="77777777" w:rsidR="0065172B" w:rsidRDefault="00000000">
            <w:r>
              <w:t>1318.5</w:t>
            </w:r>
          </w:p>
        </w:tc>
        <w:tc>
          <w:tcPr>
            <w:tcW w:w="2880" w:type="dxa"/>
          </w:tcPr>
          <w:p w14:paraId="22847C2B" w14:textId="77777777" w:rsidR="0065172B" w:rsidRDefault="00000000">
            <w:r>
              <w:t>876</w:t>
            </w:r>
          </w:p>
        </w:tc>
      </w:tr>
      <w:tr w:rsidR="0065172B" w14:paraId="6BCD4439" w14:textId="77777777">
        <w:tc>
          <w:tcPr>
            <w:tcW w:w="2880" w:type="dxa"/>
          </w:tcPr>
          <w:p w14:paraId="3B781FAE" w14:textId="77777777" w:rsidR="0065172B" w:rsidRDefault="00000000">
            <w:r>
              <w:t>The Other Factory</w:t>
            </w:r>
          </w:p>
        </w:tc>
        <w:tc>
          <w:tcPr>
            <w:tcW w:w="2880" w:type="dxa"/>
          </w:tcPr>
          <w:p w14:paraId="0A641A06" w14:textId="77777777" w:rsidR="0065172B" w:rsidRDefault="00000000">
            <w:r>
              <w:t>1323.4</w:t>
            </w:r>
          </w:p>
        </w:tc>
        <w:tc>
          <w:tcPr>
            <w:tcW w:w="2880" w:type="dxa"/>
          </w:tcPr>
          <w:p w14:paraId="3D471A6B" w14:textId="77777777" w:rsidR="0065172B" w:rsidRDefault="00000000">
            <w:r>
              <w:t>687</w:t>
            </w:r>
          </w:p>
        </w:tc>
      </w:tr>
    </w:tbl>
    <w:p w14:paraId="3CBF383E" w14:textId="77777777" w:rsidR="0065172B" w:rsidRDefault="00000000">
      <w:pPr>
        <w:pStyle w:val="Heading1"/>
      </w:pPr>
      <w:r>
        <w:lastRenderedPageBreak/>
        <w:t>5. BOTTLENECK IDENTIFICATION</w:t>
      </w:r>
    </w:p>
    <w:p w14:paraId="0EDD6DFB" w14:textId="77777777" w:rsidR="0065172B" w:rsidRDefault="00000000">
      <w:r>
        <w:t>====================================================================</w:t>
      </w:r>
    </w:p>
    <w:p w14:paraId="5FD0E649" w14:textId="77777777" w:rsidR="0065172B" w:rsidRDefault="00000000">
      <w:pPr>
        <w:spacing w:after="120"/>
      </w:pPr>
      <w:r>
        <w:t>States with Highest Planned Lead Times:</w:t>
      </w:r>
    </w:p>
    <w:p w14:paraId="6C1F6FE2" w14:textId="77777777" w:rsidR="0065172B" w:rsidRDefault="00000000">
      <w:pPr>
        <w:pStyle w:val="ListBullet"/>
      </w:pPr>
      <w:r>
        <w:t>West Virginia (1638.0 days)</w:t>
      </w:r>
    </w:p>
    <w:p w14:paraId="0D142A7D" w14:textId="77777777" w:rsidR="0065172B" w:rsidRDefault="00000000">
      <w:pPr>
        <w:pStyle w:val="ListBullet"/>
      </w:pPr>
      <w:r>
        <w:t>New Jersey (1642.0 days for specific route)</w:t>
      </w:r>
    </w:p>
    <w:p w14:paraId="59AEBAC6" w14:textId="77777777" w:rsidR="0065172B" w:rsidRDefault="00000000">
      <w:pPr>
        <w:pStyle w:val="ListBullet"/>
      </w:pPr>
      <w:r>
        <w:t>North Dakota (1638.2 days)</w:t>
      </w:r>
    </w:p>
    <w:p w14:paraId="1F403511" w14:textId="77777777" w:rsidR="0065172B" w:rsidRDefault="00000000">
      <w:pPr>
        <w:spacing w:after="120"/>
      </w:pPr>
      <w:r>
        <w:t>States with Lowest Planned Lead Times:</w:t>
      </w:r>
    </w:p>
    <w:p w14:paraId="7D409FAB" w14:textId="77777777" w:rsidR="0065172B" w:rsidRDefault="00000000">
      <w:pPr>
        <w:pStyle w:val="ListBullet"/>
      </w:pPr>
      <w:r>
        <w:t>Maine (1137.1 days)</w:t>
      </w:r>
    </w:p>
    <w:p w14:paraId="333A62CD" w14:textId="77777777" w:rsidR="0065172B" w:rsidRDefault="00000000">
      <w:pPr>
        <w:pStyle w:val="ListBullet"/>
      </w:pPr>
      <w:r>
        <w:t>Nebraska (906.0 days for specific route)</w:t>
      </w:r>
    </w:p>
    <w:p w14:paraId="61ED19BA" w14:textId="77777777" w:rsidR="0065172B" w:rsidRDefault="00000000">
      <w:pPr>
        <w:pStyle w:val="ListBullet"/>
      </w:pPr>
      <w:r>
        <w:t>New Mexico (906.0 days for specific route)</w:t>
      </w:r>
    </w:p>
    <w:p w14:paraId="6000EACE" w14:textId="77777777" w:rsidR="0065172B" w:rsidRDefault="00000000">
      <w:pPr>
        <w:spacing w:after="120"/>
      </w:pPr>
      <w:r>
        <w:t>Routes with High Volume + Poor Performance:</w:t>
      </w:r>
    </w:p>
    <w:p w14:paraId="1E3CD2CE" w14:textId="77777777" w:rsidR="0065172B" w:rsidRDefault="00000000">
      <w:pPr>
        <w:pStyle w:val="ListBullet"/>
      </w:pPr>
      <w:r>
        <w:t>Lot's O' Nuts → North Dakota (5 shipments, 1638.2 days)</w:t>
      </w:r>
    </w:p>
    <w:p w14:paraId="1E6FE6E1" w14:textId="77777777" w:rsidR="0065172B" w:rsidRDefault="00000000">
      <w:pPr>
        <w:pStyle w:val="ListBullet"/>
      </w:pPr>
      <w:r>
        <w:t>Multiple routes to West Virginia need investigation</w:t>
      </w:r>
    </w:p>
    <w:p w14:paraId="45F90880" w14:textId="77777777" w:rsidR="0065172B" w:rsidRDefault="00000000">
      <w:pPr>
        <w:pStyle w:val="Heading1"/>
      </w:pPr>
      <w:r>
        <w:t>6. RECOMMENDATIONS</w:t>
      </w:r>
    </w:p>
    <w:p w14:paraId="7DC7EA44" w14:textId="77777777" w:rsidR="0065172B" w:rsidRDefault="00000000">
      <w:r>
        <w:t>====================================================================</w:t>
      </w:r>
    </w:p>
    <w:p w14:paraId="797335C0" w14:textId="77777777" w:rsidR="0065172B" w:rsidRDefault="00000000">
      <w:pPr>
        <w:spacing w:after="120"/>
      </w:pPr>
      <w:r>
        <w:t>Based on the analysis of planned shipping schedules, the following recommendations are proposed:</w:t>
      </w:r>
    </w:p>
    <w:p w14:paraId="53E1FB1D" w14:textId="77777777" w:rsidR="0065172B" w:rsidRDefault="00000000">
      <w:pPr>
        <w:pStyle w:val="Heading3"/>
      </w:pPr>
      <w:r>
        <w:t>Recommendation 1: Investigate Shipping Mode Inconsistencies</w:t>
      </w:r>
    </w:p>
    <w:p w14:paraId="1F6B64D3" w14:textId="77777777" w:rsidR="0065172B" w:rsidRDefault="00000000">
      <w:pPr>
        <w:spacing w:after="120"/>
      </w:pPr>
      <w:r>
        <w:t>First Class shipping is currently planned to be 24 days SLOWER than Standard Class. Review the assignment of shipping modes.</w:t>
      </w:r>
    </w:p>
    <w:p w14:paraId="7607AB98" w14:textId="77777777" w:rsidR="0065172B" w:rsidRDefault="00000000">
      <w:pPr>
        <w:pStyle w:val="Heading3"/>
      </w:pPr>
      <w:r>
        <w:t>Recommendation 2: Address Geographic Bottlenecks</w:t>
      </w:r>
    </w:p>
    <w:p w14:paraId="1F4EE839" w14:textId="77777777" w:rsidR="0065172B" w:rsidRDefault="00000000">
      <w:pPr>
        <w:pStyle w:val="ListBullet"/>
      </w:pPr>
      <w:r>
        <w:t>Alternative routing strategies</w:t>
      </w:r>
    </w:p>
    <w:p w14:paraId="312F8BE1" w14:textId="77777777" w:rsidR="0065172B" w:rsidRDefault="00000000">
      <w:pPr>
        <w:pStyle w:val="ListBullet"/>
      </w:pPr>
      <w:r>
        <w:t>Regional warehouse placement</w:t>
      </w:r>
    </w:p>
    <w:p w14:paraId="081600EC" w14:textId="77777777" w:rsidR="0065172B" w:rsidRDefault="00000000">
      <w:pPr>
        <w:pStyle w:val="ListBullet"/>
      </w:pPr>
      <w:r>
        <w:t>Dedicated carrier arrangements</w:t>
      </w:r>
    </w:p>
    <w:p w14:paraId="4F2E0A77" w14:textId="77777777" w:rsidR="0065172B" w:rsidRDefault="00000000">
      <w:pPr>
        <w:pStyle w:val="Heading3"/>
      </w:pPr>
      <w:r>
        <w:t>Recommendation 3: Review Factory Allocation</w:t>
      </w:r>
    </w:p>
    <w:p w14:paraId="345461EE" w14:textId="77777777" w:rsidR="0065172B" w:rsidRDefault="00000000">
      <w:pPr>
        <w:spacing w:after="120"/>
      </w:pPr>
      <w:r>
        <w:t>Evaluate whether products from Sugar Shack and The Other Factory could be rerouted through different distribution points.</w:t>
      </w:r>
    </w:p>
    <w:p w14:paraId="243DB41D" w14:textId="77777777" w:rsidR="0065172B" w:rsidRDefault="00000000">
      <w:pPr>
        <w:pStyle w:val="Heading3"/>
      </w:pPr>
      <w:r>
        <w:t>Recommendation 4: Implement Route Monitoring</w:t>
      </w:r>
    </w:p>
    <w:p w14:paraId="6E338F67" w14:textId="77777777" w:rsidR="0065172B" w:rsidRDefault="00000000">
      <w:pPr>
        <w:spacing w:after="120"/>
      </w:pPr>
      <w:r>
        <w:t>Monitor routes with planned lead times exceeding 1600 days and intervene proactively.</w:t>
      </w:r>
    </w:p>
    <w:p w14:paraId="4B115E93" w14:textId="77777777" w:rsidR="0065172B" w:rsidRDefault="00000000">
      <w:pPr>
        <w:pStyle w:val="Heading3"/>
      </w:pPr>
      <w:r>
        <w:lastRenderedPageBreak/>
        <w:t>Recommendation 5: Consider Regional Warehouses</w:t>
      </w:r>
    </w:p>
    <w:p w14:paraId="7466067D" w14:textId="77777777" w:rsidR="0065172B" w:rsidRDefault="00000000">
      <w:pPr>
        <w:spacing w:after="120"/>
      </w:pPr>
      <w:r>
        <w:t>Evaluate regional warehouses for consistently slow regions (Interior region: 1323 days).</w:t>
      </w:r>
    </w:p>
    <w:p w14:paraId="0913E87E" w14:textId="77777777" w:rsidR="0065172B" w:rsidRDefault="00000000">
      <w:pPr>
        <w:pStyle w:val="Heading1"/>
      </w:pPr>
      <w:r>
        <w:t>7. CONCLUSION</w:t>
      </w:r>
    </w:p>
    <w:p w14:paraId="5BCADFA5" w14:textId="77777777" w:rsidR="0065172B" w:rsidRDefault="00000000">
      <w:r>
        <w:t>====================================================================</w:t>
      </w:r>
    </w:p>
    <w:p w14:paraId="10F2ADC9" w14:textId="77777777" w:rsidR="0065172B" w:rsidRDefault="00000000">
      <w:pPr>
        <w:spacing w:after="120"/>
      </w:pPr>
      <w:r>
        <w:t>This analysis establishes a clear, data-driven understanding of planned shipping route efficiency for Nassau Candy Distributor.</w:t>
      </w:r>
    </w:p>
    <w:p w14:paraId="4901C0A0" w14:textId="77777777" w:rsidR="0065172B" w:rsidRDefault="00000000">
      <w:pPr>
        <w:pStyle w:val="ListBullet"/>
      </w:pPr>
      <w:r>
        <w:t>Successfully analyzed 10,194 shipments across 5 factories</w:t>
      </w:r>
    </w:p>
    <w:p w14:paraId="63479456" w14:textId="77777777" w:rsidR="0065172B" w:rsidRDefault="00000000">
      <w:pPr>
        <w:pStyle w:val="ListBullet"/>
      </w:pPr>
      <w:r>
        <w:t>Identified top-performing and bottleneck routes</w:t>
      </w:r>
    </w:p>
    <w:p w14:paraId="4C129BC1" w14:textId="77777777" w:rsidR="0065172B" w:rsidRDefault="00000000">
      <w:pPr>
        <w:pStyle w:val="ListBullet"/>
      </w:pPr>
      <w:r>
        <w:t>Quantified regional and state-level performance variations</w:t>
      </w:r>
    </w:p>
    <w:p w14:paraId="00EE2644" w14:textId="77777777" w:rsidR="0065172B" w:rsidRDefault="00000000">
      <w:pPr>
        <w:pStyle w:val="ListBullet"/>
      </w:pPr>
      <w:r>
        <w:t>Developed an interactive Streamlit dashboard for ongoing monitoring</w:t>
      </w:r>
    </w:p>
    <w:p w14:paraId="4B3EA870" w14:textId="77777777" w:rsidR="0065172B" w:rsidRDefault="00000000">
      <w:pPr>
        <w:pStyle w:val="ListBullet"/>
      </w:pPr>
      <w:r>
        <w:t>Provided 5 actionable recommendations for logistics optimization</w:t>
      </w:r>
    </w:p>
    <w:p w14:paraId="3DD0B132" w14:textId="77777777" w:rsidR="0065172B" w:rsidRDefault="00000000">
      <w:pPr>
        <w:spacing w:after="120"/>
      </w:pPr>
      <w:r>
        <w:t>The interactive dashboard enables stakeholders to explore the data dynamically and make informed decisions.</w:t>
      </w:r>
    </w:p>
    <w:p w14:paraId="0A2AAEAC" w14:textId="77777777" w:rsidR="0065172B" w:rsidRDefault="00000000">
      <w:pPr>
        <w:pStyle w:val="Heading1"/>
      </w:pPr>
      <w:r>
        <w:t>8. APPENDIX</w:t>
      </w:r>
    </w:p>
    <w:p w14:paraId="227BB85B" w14:textId="77777777" w:rsidR="0065172B" w:rsidRDefault="00000000" w:rsidP="00EF2C4D">
      <w:r>
        <w:t>====================================================================</w:t>
      </w:r>
    </w:p>
    <w:p w14:paraId="7F5C338D" w14:textId="77777777" w:rsidR="0065172B" w:rsidRDefault="00000000">
      <w:pPr>
        <w:pStyle w:val="Heading2"/>
      </w:pPr>
      <w:r>
        <w:t>A.1 Technology Stack</w:t>
      </w:r>
    </w:p>
    <w:p w14:paraId="0F32A6C8" w14:textId="77777777" w:rsidR="0065172B" w:rsidRDefault="00000000">
      <w:pPr>
        <w:pStyle w:val="ListBullet"/>
      </w:pPr>
      <w:r>
        <w:t>Python 3.13</w:t>
      </w:r>
    </w:p>
    <w:p w14:paraId="2534F231" w14:textId="77777777" w:rsidR="0065172B" w:rsidRDefault="00000000">
      <w:pPr>
        <w:pStyle w:val="ListBullet"/>
      </w:pPr>
      <w:r>
        <w:t>Pandas</w:t>
      </w:r>
    </w:p>
    <w:p w14:paraId="7B3C09BB" w14:textId="77777777" w:rsidR="0065172B" w:rsidRDefault="00000000">
      <w:pPr>
        <w:pStyle w:val="ListBullet"/>
      </w:pPr>
      <w:r>
        <w:t>Streamlit</w:t>
      </w:r>
    </w:p>
    <w:p w14:paraId="494E3329" w14:textId="77777777" w:rsidR="0065172B" w:rsidRDefault="00000000">
      <w:pPr>
        <w:pStyle w:val="ListBullet"/>
      </w:pPr>
      <w:r>
        <w:t>Plotly</w:t>
      </w:r>
    </w:p>
    <w:p w14:paraId="580D78D8" w14:textId="77777777" w:rsidR="0065172B" w:rsidRDefault="00000000">
      <w:pPr>
        <w:pStyle w:val="ListBullet"/>
      </w:pPr>
      <w:r>
        <w:t>Matplotlib/Seaborn</w:t>
      </w:r>
    </w:p>
    <w:p w14:paraId="17E1E537" w14:textId="77777777" w:rsidR="0065172B" w:rsidRDefault="00000000">
      <w:pPr>
        <w:pStyle w:val="Heading2"/>
      </w:pPr>
      <w:r>
        <w:t>A.2 Key Code Snippets</w:t>
      </w:r>
    </w:p>
    <w:p w14:paraId="5023344A" w14:textId="77777777" w:rsidR="0065172B" w:rsidRDefault="00000000">
      <w:r>
        <w:t># Calculate shipping lead time</w:t>
      </w:r>
      <w:r>
        <w:br/>
        <w:t>df['Shipping_Lead_Time'] = (df['Ship Date'] - df['Order Date']).dt.days</w:t>
      </w:r>
      <w:r>
        <w:br/>
      </w:r>
      <w:r>
        <w:br/>
        <w:t># Create routes</w:t>
      </w:r>
      <w:r>
        <w:br/>
        <w:t>df['Route'] = df['Factory'] + ' → ' + df['State/Province']</w:t>
      </w:r>
      <w:r>
        <w:br/>
      </w:r>
      <w:r>
        <w:br/>
        <w:t># Efficiency score</w:t>
      </w:r>
      <w:r>
        <w:br/>
        <w:t>min_time = route_analysis['Avg_Lead_Time'].min()</w:t>
      </w:r>
      <w:r>
        <w:br/>
        <w:t>max_time = route_analysis['Avg_Lead_Time'].max()</w:t>
      </w:r>
      <w:r>
        <w:br/>
      </w:r>
      <w:r>
        <w:lastRenderedPageBreak/>
        <w:t>route_analysis['Efficiency_Score'] = 100 * (1 - (route_analysis['Avg_Lead_Time'] - min_time) / (max_time - min_time))</w:t>
      </w:r>
    </w:p>
    <w:p w14:paraId="4121E3C8" w14:textId="77777777" w:rsidR="00EF2C4D" w:rsidRDefault="00EF2C4D" w:rsidP="00EF2C4D">
      <w:pPr>
        <w:pStyle w:val="Heading2"/>
      </w:pPr>
      <w:r w:rsidRPr="00EF2C4D">
        <w:t>9. MENTOR REFERENCE</w:t>
      </w:r>
    </w:p>
    <w:p w14:paraId="4AA528A6" w14:textId="77777777" w:rsidR="00EF2C4D" w:rsidRDefault="00EF2C4D" w:rsidP="00EF2C4D">
      <w:r>
        <w:t>====================================================================</w:t>
      </w:r>
    </w:p>
    <w:p w14:paraId="0EF03E37" w14:textId="77777777" w:rsidR="00830109" w:rsidRPr="00830109" w:rsidRDefault="00830109" w:rsidP="00830109">
      <w:pPr>
        <w:rPr>
          <w:lang w:val="en-IN"/>
        </w:rPr>
      </w:pPr>
      <w:r w:rsidRPr="00830109">
        <w:rPr>
          <w:b/>
          <w:bCs/>
          <w:lang w:val="en-IN"/>
        </w:rPr>
        <w:t>Mentor Name:</w:t>
      </w:r>
      <w:r w:rsidRPr="00830109">
        <w:rPr>
          <w:lang w:val="en-IN"/>
        </w:rPr>
        <w:t xml:space="preserve"> Saiprasad </w:t>
      </w:r>
      <w:proofErr w:type="spellStart"/>
      <w:r w:rsidRPr="00830109">
        <w:rPr>
          <w:lang w:val="en-IN"/>
        </w:rPr>
        <w:t>Kagne</w:t>
      </w:r>
      <w:proofErr w:type="spellEnd"/>
    </w:p>
    <w:p w14:paraId="318F6F37" w14:textId="49CCAF01" w:rsidR="00830109" w:rsidRDefault="00830109" w:rsidP="00830109">
      <w:pPr>
        <w:rPr>
          <w:lang w:val="en-IN"/>
        </w:rPr>
      </w:pPr>
      <w:r w:rsidRPr="00830109">
        <w:rPr>
          <w:b/>
          <w:bCs/>
          <w:lang w:val="en-IN"/>
        </w:rPr>
        <w:t>Email:</w:t>
      </w:r>
      <w:r w:rsidRPr="00830109">
        <w:rPr>
          <w:lang w:val="en-IN"/>
        </w:rPr>
        <w:t> </w:t>
      </w:r>
      <w:hyperlink r:id="rId10" w:history="1">
        <w:r w:rsidRPr="00830109">
          <w:rPr>
            <w:rStyle w:val="Hyperlink"/>
            <w:lang w:val="en-IN"/>
          </w:rPr>
          <w:t>saikagne2601@gmail.com</w:t>
        </w:r>
      </w:hyperlink>
    </w:p>
    <w:p w14:paraId="666B6CCB" w14:textId="77777777" w:rsidR="00830109" w:rsidRPr="00830109" w:rsidRDefault="00830109" w:rsidP="00830109">
      <w:pPr>
        <w:rPr>
          <w:lang w:val="en-IN"/>
        </w:rPr>
      </w:pPr>
    </w:p>
    <w:p w14:paraId="43B69E5D" w14:textId="5290C782" w:rsidR="00EF2C4D" w:rsidRDefault="00EF2C4D" w:rsidP="00EF2C4D"/>
    <w:sectPr w:rsidR="00EF2C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983486"/>
    <w:multiLevelType w:val="multilevel"/>
    <w:tmpl w:val="633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417832">
    <w:abstractNumId w:val="8"/>
  </w:num>
  <w:num w:numId="2" w16cid:durableId="1336148442">
    <w:abstractNumId w:val="6"/>
  </w:num>
  <w:num w:numId="3" w16cid:durableId="1943877329">
    <w:abstractNumId w:val="5"/>
  </w:num>
  <w:num w:numId="4" w16cid:durableId="1044672137">
    <w:abstractNumId w:val="4"/>
  </w:num>
  <w:num w:numId="5" w16cid:durableId="832646146">
    <w:abstractNumId w:val="7"/>
  </w:num>
  <w:num w:numId="6" w16cid:durableId="299650617">
    <w:abstractNumId w:val="3"/>
  </w:num>
  <w:num w:numId="7" w16cid:durableId="641808375">
    <w:abstractNumId w:val="2"/>
  </w:num>
  <w:num w:numId="8" w16cid:durableId="385833017">
    <w:abstractNumId w:val="1"/>
  </w:num>
  <w:num w:numId="9" w16cid:durableId="1090934199">
    <w:abstractNumId w:val="0"/>
  </w:num>
  <w:num w:numId="10" w16cid:durableId="16061154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F4F"/>
    <w:rsid w:val="0065172B"/>
    <w:rsid w:val="00830109"/>
    <w:rsid w:val="00AA1D8D"/>
    <w:rsid w:val="00B47730"/>
    <w:rsid w:val="00CB0664"/>
    <w:rsid w:val="00EF2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CA56C"/>
  <w14:defaultImageDpi w14:val="300"/>
  <w15:docId w15:val="{13C0D371-A274-4C6C-84A1-8218C8150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C4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301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aikagne2601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 KHADAR BASHA</cp:lastModifiedBy>
  <cp:revision>2</cp:revision>
  <dcterms:created xsi:type="dcterms:W3CDTF">2013-12-23T23:15:00Z</dcterms:created>
  <dcterms:modified xsi:type="dcterms:W3CDTF">2026-04-15T10:53:00Z</dcterms:modified>
  <cp:category/>
</cp:coreProperties>
</file>